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RIA-023 | Correção pós-merge da Spec 006: fuso e leitura por câmera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a implementação e validação do ciclo 02 da Spec 006 (Correção pós-merge da Spec 006: fuso e leitura por câmera) com inteligência artificial.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Claude Code (Claude Sonnet 5.5), no VS Code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Corrigir após o merge do PR #17 o E2E de teste hidrostático que reprovou a CI da main por causa do fuso horário, fazer a leitura por câmera consultar os formatos suportados pelo navegador e corrigir as contradições da spec e da validação.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Correção pós-merge da Spec 006: usar a data de America/Sao_Paulo no E2E e no simulado, com regressão para o intervalo em que UTC e São Paulo diferem; mostrar a câmera só com getUserMedia e suporte a QR Code ou Data Matrix; ajustar spec, validação e RIA-022.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IA trocou a data em UTC do E2E e do backend simulado por todayInSaoPaulo() e pelo novo addCivilDays() (soma no calendário civil), com testes de regressão de domínio e E2E com relógio fixo às 22h30 de São Paulo. Também fez o botão de câmera consultar BarcodeDetector.getSupportedFormats(), instanciar o detector só com os formatos suportados e tratar falha na consulta, com testes para cada cenário. Corrigiu a contradição da spec sobre a câmera, atualizou validation.md e o RIA-022 e ajustou o exportador do DOCX. Link para validação da equipe: https://github.com/aalissonalmeidaq/fluxid_integra2026/pull/19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causa do erro estava no teste e no simulado, não no sistema: o formulário já usava o dia de São Paulo. Resultados: lint e typecheck sem erros; 1919 testes de unidade em 152 arquivos; 897 pgTAP; 92 live; 1148 E2E aprovados e 31 ignorados; pacote de entrada de 579,54 kB (limite 593,95 kB). Uma falha de simbolo-16px no WebKit apareceu quando a rodada concorreu com as suítes live e pgTAP, passou 9 de 9 isolada e a rodada completa seguinte passou. Nenhuma regra de tenant, RLS ou auditoria mudou. A câmera não foi testada com câmera real pela IA.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 registrou um teste hidrostático com a data de hoje e conferiu o botão de leitura por câmera nas telas que o oferecem, em notebook (Chrome, Windows 11) e celular, e aprovou sem pedir ajustes.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☒ utilizado   ☐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A correção resolveu a causa do erro de fuso e a regra da câmera sem exigir alterações, então foi utilizada como entregue (justificativa redigida pelo agente a partir da resposta da pessoa responsável).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Spec 006, RIA-022, documentação do Playwright e do BarcodeDetector (MDN). Sem outras fontes externas.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RIA-023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06/10/2026, 14:46:08 -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 PR #19 foi mesclado em 06/10/2026 e a CI da main ficou verde no commit do merge. O PR #18 entrou antes do #19, com o DOCX do RIA-022 ainda com defeitos; o DOCX do RIA-022 foi regenerado e o deste RIA foi entregue em pull request de documentação posterior. Esse pull request também corrige o exportador, que gerava arquivos que o Word recusava como corrompidos (prefixo mc renomeado e declarações w14 e wp14 removidas).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06/10/2026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Rastreabilidade técnica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Repositório fluxid; branch fix/006-pos-merge-convergencia; Spec 006, ciclo 02; commit-base 9c92b10f093c5efdb8d62656f9a46be845ad511d; hash do diff funcional c09002a3a3e9c5f2d4a3080c2599754195cced54e71092b29d0dcfec0ef36059.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Testes e evidências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Comandos: npm run lint, npm run typecheck, npm run test:coverage, npx supabase test db, npm run test:live, npm run build, npx playwright test tests/e2e/cilindros.spec.ts (três projetos) e npm run test:e2e. Resultado: aprovado. Evidência: lint e typecheck sem erros; 152 arquivos e 1919 testes de unidade (cobertura de linhas 94,75%); 897 pgTAP; 92 live; cilindros.spec.ts 24 de 24 nos três projetos; 1148 E2E aprovados e 31 ignorados; pacote de entrada de 579,54 kB (limite 593,95 kB). Detalhes em specs/006-cilindros-e-estoque/validation.md.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Arquivos e áreas afetadas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10 arquivos, sem contar os arquivos administrativos do próprio registro em docs/governanca-ia (o RIA e o índice). A lista completa está no Markdown de apoio do registro.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Observações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falha de fuso só aparece entre 21h e 24h em São Paulo, por isso passou na rodada original, feita antes das 21h. A leitura por câmera só aparece em navegadores com BarcodeDetector e formatos compatíveis.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RIA-023 | Correção pós-merge da Spec 006: fuso e leitura por câmera</dc:title>
  <dc:subject>Registro do uso de inteligência artificial no projeto FluxID</dc:subject>
  <dc:creator>Equipe FluxID</dc:creator>
  <keywords/>
  <dc:description>Registro de uso de IA e validação humana do ciclo 02 da Spec 006 do FluxID.</dc:description>
  <lastModifiedBy>Equipe FluxID</lastModifiedBy>
  <revision>1</revision>
  <dcterms:created xsi:type="dcterms:W3CDTF">2026-10-06T19:15:56Z</dcterms:created>
  <dcterms:modified xsi:type="dcterms:W3CDTF">2026-10-06T19:15:56Z</dcterms:modified>
  <category/>
</coreProperties>
</file>