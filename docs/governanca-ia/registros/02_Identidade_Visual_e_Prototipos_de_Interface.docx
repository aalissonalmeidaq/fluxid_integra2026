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pgSz w:w="12240" w:h="15840"/>
      <w:pgMar w:top="1440" w:right="1800" w:bottom="1440" w:left="1800" w:header="720" w:footer="720" w:gutter="0"/>
      <w:cols w:space="720"/>
      <w:docGrid w:linePitch="360"/>
    </w:sectPr>
    <w:p w14:paraId="06FB3DFA" w14:textId="77777777" w:rsidR="00DD74F3" w:rsidRDefault="000400EA">
      <w:pPr>
        <w:pStyle w:val="Title"/>
        <w:spacing w:after="100"/>
        <w:jc w:val="left"/>
        <w:pBdr>
          <w:top w:val="nil"/>
          <w:left w:val="nil"/>
          <w:bottom w:val="nil"/>
          <w:right w:val="nil"/>
          <w:between w:val="nil"/>
          <w:bar w:val="nil"/>
        </w:pBdr>
      </w:pPr>
      <w:r>
        <w:rPr>
          <w:rFonts w:ascii="Aptos" w:hAnsi="Aptos"/>
          <w:b/>
          <w:color w:val="000000"/>
          <w:sz w:val="36"/>
        </w:rPr>
        <w:t>Registro do uso de inteligência artificial e validação humana</w:t>
      </w:r>
    </w:p>
    <w:tbl>
      <w:tblPr>
        <w:tblW w:w="5000" w:type="pct"/>
        <w:jc w:val="center"/>
        <w:tblLook w:val="04A0" w:firstRow="1" w:lastRow="0" w:firstColumn="1" w:lastColumn="0" w:noHBand="0" w:noVBand="1"/>
      </w:tblPr>
      <w:tblGrid>
        <w:gridCol w:w="3444"/>
        <w:gridCol w:w="3444"/>
        <w:gridCol w:w="3444"/>
      </w:tblGrid>
      <w:tr w:rsidR="00DD74F3" w14:paraId="3F9791F2" w14:textId="77777777">
        <w:trPr>
          <w:jc w:val="center"/>
        </w:trPr>
        <w:tc>
          <w:tcPr>
            <w:tcW w:w="3364" w:type="dxa"/>
            <w:tcBorders>
              <w:top w:val="single" w:sz="4" w:space="0" w:color="1A4B9F"/>
              <w:left w:val="single" w:sz="4" w:space="0" w:color="1A4B9F"/>
              <w:bottom w:val="single" w:sz="4" w:space="0" w:color="1A4B9F"/>
              <w:right w:val="single" w:sz="4" w:space="0" w:color="1A4B9F"/>
            </w:tcBorders>
            <w:shd w:val="clear" w:color="auto" w:fill="1A4B9F"/>
            <w:tcMar>
              <w:top w:w="120" w:type="dxa"/>
              <w:left w:w="120" w:type="dxa"/>
              <w:bottom w:w="120" w:type="dxa"/>
              <w:right w:w="120" w:type="dxa"/>
            </w:tcMar>
          </w:tcPr>
          <w:p w14:paraId="6F854F8C" w14:textId="77777777" w:rsidR="00DD74F3" w:rsidRDefault="000400EA">
            <w:r>
              <w:rPr>
                <w:b/>
                <w:color w:val="FFFFFF"/>
                <w:sz w:val="13"/>
              </w:rPr>
              <w:t>FERRAMENTA</w:t>
            </w:r>
            <w:r>
              <w:rPr>
                <w:b/>
                <w:color w:val="FFFFFF"/>
                <w:sz w:val="13"/>
              </w:rPr>
              <w:br/>
            </w:r>
            <w:r>
              <w:rPr>
                <w:color w:val="FFFFFF"/>
                <w:sz w:val="16"/>
              </w:rPr>
              <w:t>Excel ou Word</w:t>
            </w:r>
          </w:p>
        </w:tc>
        <w:tc>
          <w:tcPr>
            <w:tcW w:w="3364" w:type="dxa"/>
            <w:tcBorders>
              <w:top w:val="single" w:sz="4" w:space="0" w:color="EF5E31"/>
              <w:left w:val="single" w:sz="4" w:space="0" w:color="EF5E31"/>
              <w:bottom w:val="single" w:sz="4" w:space="0" w:color="EF5E31"/>
              <w:right w:val="single" w:sz="4" w:space="0" w:color="EF5E31"/>
            </w:tcBorders>
            <w:shd w:val="clear" w:color="auto" w:fill="EF5E31"/>
            <w:tcMar>
              <w:top w:w="120" w:type="dxa"/>
              <w:left w:w="120" w:type="dxa"/>
              <w:bottom w:w="120" w:type="dxa"/>
              <w:right w:w="120" w:type="dxa"/>
            </w:tcMar>
          </w:tcPr>
          <w:p w14:paraId="6849A2BF" w14:textId="77777777" w:rsidR="00DD74F3" w:rsidRDefault="000400EA">
            <w:r>
              <w:rPr>
                <w:b/>
                <w:color w:val="FFFFFF"/>
                <w:sz w:val="13"/>
              </w:rPr>
              <w:t>FINALIDADE</w:t>
            </w:r>
            <w:r>
              <w:rPr>
                <w:b/>
                <w:color w:val="FFFFFF"/>
                <w:sz w:val="13"/>
              </w:rPr>
              <w:br/>
            </w:r>
            <w:r>
              <w:rPr>
                <w:color w:val="FFFFFF"/>
                <w:sz w:val="16"/>
              </w:rPr>
              <w:t>Rastrear uso de IA, prompts, respostas e decisões humanas</w:t>
            </w:r>
          </w:p>
        </w:tc>
        <w:tc>
          <w:tcPr>
            <w:tcW w:w="3364" w:type="dxa"/>
            <w:tcBorders>
              <w:top w:val="single" w:sz="4" w:space="0" w:color="164194"/>
              <w:left w:val="single" w:sz="4" w:space="0" w:color="164194"/>
              <w:bottom w:val="single" w:sz="4" w:space="0" w:color="164194"/>
              <w:right w:val="single" w:sz="4" w:space="0" w:color="164194"/>
            </w:tcBorders>
            <w:shd w:val="clear" w:color="auto" w:fill="164194"/>
            <w:tcMar>
              <w:top w:w="120" w:type="dxa"/>
              <w:left w:w="120" w:type="dxa"/>
              <w:bottom w:w="120" w:type="dxa"/>
              <w:right w:w="120" w:type="dxa"/>
            </w:tcMar>
          </w:tcPr>
          <w:p w14:paraId="6BF56103" w14:textId="77777777" w:rsidR="00DD74F3" w:rsidRDefault="000400EA">
            <w:r>
              <w:rPr>
                <w:b/>
                <w:color w:val="FFFFFF"/>
                <w:sz w:val="13"/>
              </w:rPr>
              <w:t>QUEM PREENCHE</w:t>
            </w:r>
            <w:r>
              <w:rPr>
                <w:b/>
                <w:color w:val="FFFFFF"/>
                <w:sz w:val="13"/>
              </w:rPr>
              <w:br/>
            </w:r>
            <w:r>
              <w:rPr>
                <w:color w:val="FFFFFF"/>
                <w:sz w:val="16"/>
              </w:rPr>
              <w:t>Equipe</w:t>
            </w:r>
          </w:p>
        </w:tc>
      </w:tr>
    </w:tbl>
    <w:p w14:paraId="34C6D372" w14:textId="77777777" w:rsidR="00DD74F3" w:rsidRDefault="00DD74F3">
      <w:pPr>
        <w:spacing w:after="240"/>
      </w:pPr>
      <w:r>
        <w:rPr>
          <w:rFonts w:ascii="Aptos" w:hAnsi="Aptos"/>
          <w:b/>
          <w:color w:val="214D9A"/>
          <w:sz w:val="21"/>
        </w:rPr>
        <w:t>FluxID  |  RIA-002  |  Identidade visual e protótipos de interface</w:t>
      </w:r>
    </w:p>
    <w:p w14:paraId="4AAA90C8" w14:textId="77777777" w:rsidR="00DD74F3" w:rsidRDefault="000400EA">
      <w:pPr>
        <w:spacing w:after="200"/>
      </w:pPr>
      <w:r>
        <w:rPr>
          <w:rFonts w:ascii="Aptos" w:hAnsi="Aptos"/>
          <w:b w:val="0"/>
          <w:color w:val="000000"/>
          <w:sz w:val="22"/>
        </w:rPr>
        <w:t>Este documento registra uma interação relevante com inteligência artificial no projeto FluxID, incluindo o conteúdo gerado, sua análise crítica, a validação humana disponível e as decisões ainda abertas.</w:t>
      </w:r>
    </w:p>
    <w:tbl>
      <w:tblPr>
        <w:tblW w:w="5000" w:type="pct"/>
        <w:jc w:val="center"/>
        <w:tblLook w:val="04A0" w:firstRow="1" w:lastRow="0" w:firstColumn="1" w:lastColumn="0" w:noHBand="0" w:noVBand="1"/>
      </w:tblPr>
      <w:tblGrid>
        <w:gridCol w:w="5146"/>
        <w:gridCol w:w="5146"/>
      </w:tblGrid>
      <w:tr w:rsidR="00DD74F3" w14:paraId="03B51412" w14:textId="77777777">
        <w:trPr>
          <w:jc w:val="center"/>
        </w:trPr>
        <w:tc>
          <w:tcPr>
            <w:tcW w:w="5046" w:type="dxa"/>
            <w:tcBorders>
              <w:top w:val="single" w:sz="4" w:space="0" w:color="FFFFFF"/>
              <w:left w:val="single" w:sz="4" w:space="0" w:color="FFFFFF"/>
              <w:bottom w:val="single" w:sz="4" w:space="0" w:color="FFFFFF"/>
              <w:right w:val="single" w:sz="4" w:space="0" w:color="FFFFFF"/>
            </w:tcBorders>
            <w:shd w:val="clear" w:color="auto" w:fill="EF5E31"/>
            <w:tcMar>
              <w:top w:w="90" w:type="dxa"/>
              <w:left w:w="100" w:type="dxa"/>
              <w:bottom w:w="90" w:type="dxa"/>
              <w:right w:w="100" w:type="dxa"/>
            </w:tcMar>
            <w:vAlign w:val="center"/>
          </w:tcPr>
          <w:p w14:paraId="0C8136BB" w14:textId="77777777" w:rsidR="00DD74F3" w:rsidRDefault="00DD74F3"/>
        </w:tc>
        <w:tc>
          <w:tcPr>
            <w:tcW w:w="5046" w:type="dxa"/>
            <w:tcBorders>
              <w:top w:val="single" w:sz="4" w:space="0" w:color="FFFFFF"/>
              <w:left w:val="single" w:sz="4" w:space="0" w:color="FFFFFF"/>
              <w:bottom w:val="single" w:sz="4" w:space="0" w:color="FFFFFF"/>
              <w:right w:val="single" w:sz="4" w:space="0" w:color="FFFFFF"/>
            </w:tcBorders>
            <w:shd w:val="clear" w:color="auto" w:fill="FFF5F0"/>
            <w:tcMar>
              <w:top w:w="90" w:type="dxa"/>
              <w:left w:w="100" w:type="dxa"/>
              <w:bottom w:w="90" w:type="dxa"/>
              <w:right w:w="100" w:type="dxa"/>
            </w:tcMar>
            <w:vAlign w:val="center"/>
          </w:tcPr>
          <w:p w14:paraId="541D50E4" w14:textId="77777777" w:rsidR="00DD74F3" w:rsidRDefault="000400EA">
            <w:pPr>
              <w:spacing w:after="40"/>
            </w:pPr>
            <w:r>
              <w:rPr>
                <w:b/>
                <w:color w:val="EF5E31"/>
                <w:sz w:val="17"/>
              </w:rPr>
              <w:t xml:space="preserve">PONTO DE ATENÇÃO  </w:t>
            </w:r>
            <w:r>
              <w:rPr>
                <w:sz w:val="17"/>
              </w:rPr>
              <w:t>O registro deve demonstrar uso responsável: a IA apoia a equipe, mas a responsabilidade final é humana.</w:t>
            </w:r>
          </w:p>
        </w:tc>
      </w:tr>
    </w:tbl>
    <w:p w14:paraId="54CFB6D4" w14:textId="77777777" w:rsidR="00DD74F3" w:rsidRDefault="00DD74F3"/>
    <w:p w14:paraId="3FA5B703" w14:textId="77777777" w:rsidR="00DD74F3" w:rsidRDefault="000400EA">
      <w:pPr>
        <w:pStyle w:val="Ttulo2"/>
      </w:pPr>
      <w:r>
        <w:rPr>
          <w:rFonts w:ascii="Aptos" w:hAnsi="Aptos"/>
          <w:b/>
          <w:color w:val="000000"/>
          <w:sz w:val="24"/>
        </w:rPr>
        <w:t>Registro da interação</w:t>
      </w:r>
    </w:p>
    <w:tbl>
      <w:tblPr>
        <w:tblW w:w="5000" w:type="pct"/>
        <w:jc w:val="center"/>
        <w:tblLook w:val="04A0" w:firstRow="1" w:lastRow="0" w:firstColumn="1" w:lastColumn="0" w:noHBand="0" w:noVBand="1"/>
      </w:tblPr>
      <w:tblGrid>
        <w:gridCol w:w="5146"/>
        <w:gridCol w:w="5146"/>
      </w:tblGrid>
      <w:tr w:rsidR="00DD74F3" w14:paraId="7B35940F" w14:textId="77777777">
        <w:trPr>
          <w:jc w:val="center"/>
          <w:tblHeader w:val="true"/>
        </w:trPr>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536AB951" w14:textId="77777777" w:rsidR="00DD74F3" w:rsidRDefault="000400EA">
            <w:r>
              <w:rPr>
                <w:b/>
                <w:color w:val="FFFFFF"/>
              </w:rPr>
              <w:t>Campo</w:t>
            </w:r>
          </w:p>
        </w:tc>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4054405A" w14:textId="77777777" w:rsidR="00DD74F3" w:rsidRDefault="000400EA">
            <w:r>
              <w:rPr>
                <w:b/>
                <w:color w:val="FFFFFF"/>
              </w:rPr>
              <w:t>Preenchimento</w:t>
            </w:r>
          </w:p>
        </w:tc>
      </w:tr>
      <w:tr w:rsidR="00DD74F3" w14:paraId="2DEBBD7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Ferramenta de IA utilizada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ChatGPT</w:t>
            </w:r>
          </w:p>
        </w:tc>
      </w:tr>
      <w:tr w:rsidR="00DD74F3" w14:paraId="487F1DE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Objetivo do uso</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Criar a identidade visual FluxID e referências de interface para desktop e mobile.</w:t>
            </w:r>
          </w:p>
        </w:tc>
      </w:tr>
      <w:tr w:rsidR="00DD74F3" w14:paraId="34077ECE"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Prompt utilizado</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Foram solicitados sistema de cores, tipografia, layout, iconografia, variações da logomarca, regras de uso, login, dashboard e telas de ativos, rastreamento, alertas, relatórios e usuários, mantendo a identidade FluxID e resolução 4K.</w:t>
            </w:r>
          </w:p>
        </w:tc>
      </w:tr>
      <w:tr w:rsidR="00DD74F3" w14:paraId="084F7CDE"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Resposta gerada pela IA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A IA gerou painéis de identidade, variações da marca e protótipos visuais para os principais módulos. Também realizou ajustes sucessivos no símbolo, na posição do pin, nos elementos orbitais e na experiência da dashboard mobile.</w:t>
            </w:r>
          </w:p>
        </w:tc>
      </w:tr>
      <w:tr w:rsidR="00DD74F3" w14:paraId="0E8912CF"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Análise crítica da equipe</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Os materiais são adequados como referência de direção visual. Entretanto, imagens geradas não substituem arquivos vetoriais, componentes implementáveis, testes de contraste, acessibilidade, responsividade nem validação com usuários. Algumas telas iniciais apresentaram redundâncias e inconsistências corrigidas ao longo das interações.</w:t>
            </w:r>
          </w:p>
        </w:tc>
      </w:tr>
      <w:tr w:rsidR="00DD74F3" w14:paraId="50B50E2C"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Validação humana realizada</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O solicitante revisou os artefatos iterativamente, definiu uma versão oficial da marca e pediu correções de UX. A equipe ainda deverá ratificar componentes, tokens, acessibilidade e fluxos antes da implementação.</w:t>
            </w:r>
          </w:p>
        </w:tc>
      </w:tr>
      <w:tr w:rsidR="00DD74F3" w14:paraId="20E0ABC3"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Decisão final</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 utilizado   ☒ adaptado   ☐ descartado</w:t>
            </w:r>
          </w:p>
          <w:p>
            <w:pPr>
              <w:spacing w:after="40" w:line="259" w:lineRule="auto"/>
            </w:pPr>
            <w:r>
              <w:rPr>
                <w:rFonts w:ascii="Aptos" w:hAnsi="Aptos"/>
                <w:b w:val="0"/>
                <w:color w:val="000000"/>
                <w:sz w:val="19"/>
              </w:rPr>
              <w:t>Justificativa: a marca indicada pelo solicitante é a referência oficial; as telas permanecem como protótipos para refinamento.</w:t>
            </w:r>
          </w:p>
        </w:tc>
      </w:tr>
      <w:tr w:rsidR="00DD74F3" w14:paraId="3F0E6785" w14:textId="77777777">
        <w:trPr>
          <w:jc w:val="center"/>
        </w:trPr>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2F6FC"/>
            <w:tcMar>
              <w:top w:w="100" w:type="dxa"/>
              <w:left w:w="110" w:type="dxa"/>
              <w:bottom w:w="100" w:type="dxa"/>
              <w:right w:w="110" w:type="dxa"/>
              <w:start w:w="120" w:type="dxa"/>
              <w:end w:w="120" w:type="dxa"/>
            </w:tcMar>
            <w:vAlign w:val="center"/>
          </w:tcPr>
          <w:p>
            <w:pPr>
              <w:spacing w:after="40" w:line="259" w:lineRule="auto"/>
            </w:pPr>
            <w:r/>
            <w:r>
              <w:rPr>
                <w:rFonts w:ascii="Aptos" w:hAnsi="Aptos"/>
                <w:b/>
                <w:color w:val="214D9A"/>
                <w:sz w:val="19"/>
              </w:rPr>
              <w:t>Fontes verificadas</w:t>
            </w:r>
          </w:p>
        </w:tc>
        <w:tc>
          <w:tcPr>
            <w:tcW w:w="5046" w:type="dxa"/>
            <w:tcBorders>
              <w:top w:val="single" w:sz="6" w:space="0" w:color="D9D9D9"/>
              <w:left w:val="single" w:sz="6" w:space="0" w:color="D9D9D9"/>
              <w:bottom w:val="single" w:sz="6" w:space="0" w:color="D9D9D9"/>
              <w:right w:val="single" w:sz="6" w:space="0" w:color="D9D9D9"/>
              <w:insideH w:val="single" w:sz="6" w:color="D9D9D9"/>
              <w:insideV w:val="single" w:sz="6" w:color="D9D9D9"/>
            </w:tcBorders>
            <w:shd w:val="clear" w:color="auto" w:fill="FFFFFF"/>
            <w:tcMar>
              <w:top w:w="100" w:type="dxa"/>
              <w:left w:w="110" w:type="dxa"/>
              <w:bottom w:w="100" w:type="dxa"/>
              <w:right w:w="110" w:type="dxa"/>
              <w:start w:w="120" w:type="dxa"/>
              <w:end w:w="120" w:type="dxa"/>
            </w:tcMar>
            <w:vAlign w:val="center"/>
          </w:tcPr>
          <w:p>
            <w:pPr>
              <w:spacing w:after="40" w:line="259" w:lineRule="auto"/>
            </w:pPr>
            <w:r/>
            <w:r>
              <w:rPr>
                <w:rFonts w:ascii="Aptos" w:hAnsi="Aptos"/>
                <w:b w:val="0"/>
                <w:color w:val="000000"/>
                <w:sz w:val="19"/>
              </w:rPr>
              <w:t>Logo, imagens de referência e orientações visuais fornecidas pelo solicitante.</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Identificador do registro</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
              <w:rPr>
                <w:rFonts w:ascii="Aptos" w:hAnsi="Aptos"/>
                <w:b w:val="0"/>
                <w:color w:val="000000"/>
                <w:sz w:val="19"/>
              </w:rPr>
              <w:t>RIA-002</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Data e hora da interação</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AFCFF"/>
          </w:tcPr>
          <w:p>
            <w:pPr>
              <w:spacing w:after="40" w:line="259" w:lineRule="auto"/>
            </w:pPr>
            <w:r/>
            <w:r>
              <w:rPr>
                <w:rFonts w:ascii="Aptos" w:hAnsi="Aptos"/>
                <w:b w:val="0"/>
                <w:color w:val="000000"/>
                <w:sz w:val="19"/>
              </w:rPr>
              <w:t>26/09/2026 - horário não registrado no histórico disponível - America/Fortaleza</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Decisões e dados pendentes</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
              <w:rPr>
                <w:rFonts w:ascii="Aptos" w:hAnsi="Aptos"/>
                <w:b w:val="0"/>
                <w:color w:val="000000"/>
                <w:sz w:val="19"/>
              </w:rPr>
              <w:t>Produzir logo vetorial oficial; validar contraste WCAG; consolidar design tokens; testar protótipos com operadores, motoristas e gestores.</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Responsável pela revisão da equipe</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AFCFF"/>
          </w:tcPr>
          <w:p>
            <w:pPr>
              <w:spacing w:after="40" w:line="259" w:lineRule="auto"/>
            </w:pPr>
            <w:r/>
            <w:r>
              <w:rPr>
                <w:rFonts w:ascii="Aptos" w:hAnsi="Aptos"/>
                <w:b w:val="0"/>
                <w:color w:val="000000"/>
                <w:sz w:val="19"/>
              </w:rPr>
              <w:t>____________________________________________</w:t>
            </w:r>
          </w:p>
        </w:tc>
      </w:tr>
      <w:tr>
        <w:trPr/>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6FC"/>
          </w:tcPr>
          <w:p>
            <w:pPr>
              <w:spacing w:after="40" w:line="259" w:lineRule="auto"/>
            </w:pPr>
            <w:r/>
            <w:r>
              <w:rPr>
                <w:rFonts w:ascii="Aptos" w:hAnsi="Aptos"/>
                <w:b/>
                <w:color w:val="214D9A"/>
                <w:sz w:val="19"/>
              </w:rPr>
              <w:t>Data da validação humana</w:t>
            </w:r>
          </w:p>
        </w:tc>
        <w:tc>
          <w:tcPr>
            <w:tcW w:type="dxa" w:w="514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line="259" w:lineRule="auto"/>
            </w:pPr>
            <w:r/>
            <w:r>
              <w:rPr>
                <w:rFonts w:ascii="Aptos" w:hAnsi="Aptos"/>
                <w:b w:val="0"/>
                <w:color w:val="000000"/>
                <w:sz w:val="19"/>
              </w:rPr>
              <w:t>____/____/________   Assinatura ou rubrica: ____________________</w:t>
            </w:r>
          </w:p>
        </w:tc>
      </w:tr>
    </w:tbl>
    <w:p w14:paraId="26A631A9" w14:textId="77777777" w:rsidR="00DD74F3" w:rsidRDefault="00DD74F3"/>
    <w:p w14:paraId="50CBD9CA" w14:textId="77777777" w:rsidR="00DD74F3" w:rsidRDefault="000400EA">
      <w:pPr>
        <w:pStyle w:val="Ttulo3"/>
      </w:pPr>
      <w:r>
        <w:t>Regras de preenchimento</w:t>
      </w:r>
    </w:p>
    <w:p w14:paraId="376EF978" w14:textId="77777777" w:rsidR="00DD74F3" w:rsidRDefault="000400EA">
      <w:pPr>
        <w:pStyle w:val="Commarcadores"/>
      </w:pPr>
      <w:r>
        <w:t>Registrar apenas interações relevantes para o projeto.</w:t>
      </w:r>
    </w:p>
    <w:p w14:paraId="37653754" w14:textId="77777777" w:rsidR="00DD74F3" w:rsidRDefault="000400EA">
      <w:pPr>
        <w:pStyle w:val="Commarcadores"/>
      </w:pPr>
      <w:r>
        <w:t>Não apresentar conteúdo da IA como autoria exclusiva da equipe sem revisão.</w:t>
      </w:r>
    </w:p>
    <w:p w14:paraId="410856F9" w14:textId="77777777" w:rsidR="00DD74F3" w:rsidRDefault="000400EA">
      <w:pPr>
        <w:pStyle w:val="Commarcadores"/>
      </w:pPr>
      <w:r>
        <w:t>Validar informações técnicas, legais, financeiras ou científicas em fontes confiáveis.</w:t>
      </w:r>
    </w:p>
    <w:p w14:paraId="77FD76E7" w14:textId="77777777" w:rsidR="00DD74F3" w:rsidRDefault="000400EA">
      <w:pPr>
        <w:pStyle w:val="Commarcadores"/>
      </w:pPr>
      <w:r>
        <w:t>Evitar inserir dados pessoais, sigilosos ou sensíveis em ferramentas de IA.</w:t>
      </w:r>
    </w:p>
    <w:p w14:paraId="51C78410" w14:textId="77777777" w:rsidR="00DD74F3" w:rsidRDefault="000400EA">
      <w:pPr>
        <w:pStyle w:val="Commarcadores"/>
      </w:pPr>
      <w:r>
        <w:t>Explicar como a equipe decidiu usar, adaptar ou descartar a resposta gerada.</w:t>
      </w:r>
    </w:p>
    <w:p w14:paraId="6E22354C" w14:textId="77777777" w:rsidR="00DD74F3" w:rsidRDefault="000400EA">
      <w:pPr>
        <w:pStyle w:val="Ttulo3"/>
      </w:pPr>
      <w:r>
        <w:t>Checklist final</w:t>
      </w:r>
    </w:p>
    <w:tbl>
      <w:tblPr>
        <w:tblW w:w="5000" w:type="pct"/>
        <w:jc w:val="center"/>
        <w:tblLook w:val="04A0" w:firstRow="1" w:lastRow="0" w:firstColumn="1" w:lastColumn="0" w:noHBand="0" w:noVBand="1"/>
      </w:tblPr>
      <w:tblGrid>
        <w:gridCol w:w="5126"/>
        <w:gridCol w:w="5126"/>
      </w:tblGrid>
      <w:tr w:rsidR="00DD74F3" w14:paraId="64669A52"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Ferramentas de IA identificadas.</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Prompts relevantes registrados.</w:t>
            </w:r>
          </w:p>
        </w:tc>
      </w:tr>
      <w:tr w:rsidR="00DD74F3" w14:paraId="34AD46F4"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Respostas ou sínteses documentadas.</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Validação humana explicada.</w:t>
            </w:r>
          </w:p>
        </w:tc>
      </w:tr>
      <w:tr w:rsidR="00DD74F3" w14:paraId="7CCD47C0" w14:textId="77777777">
        <w:trPr>
          <w:jc w:val="center"/>
        </w:trPr>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Fontes verificadas quando necessário.</w:t>
            </w:r>
          </w:p>
        </w:tc>
        <w:tc>
          <w:tcPr>
            <w:tcW w:w="5046" w:type="dxa"/>
            <w:tcBorders>
              <w:top w:val="single" w:sz="6" w:color="D9D9D9"/>
              <w:left w:val="single" w:sz="6" w:color="D9D9D9"/>
              <w:bottom w:val="single" w:sz="6" w:color="D9D9D9"/>
              <w:right w:val="single" w:sz="6" w:color="D9D9D9"/>
              <w:insideH w:val="single" w:sz="6" w:color="D9D9D9"/>
              <w:insideV w:val="single" w:sz="6" w:color="D9D9D9"/>
            </w:tcBorders>
            <w:shd w:val="clear" w:color="auto" w:fill="FFFFFF"/>
            <w:tcMar>
              <w:top w:w="100" w:type="dxa"/>
              <w:left w:w="80" w:type="dxa"/>
              <w:bottom w:w="100" w:type="dxa"/>
              <w:right w:w="80" w:type="dxa"/>
              <w:start w:w="120" w:type="dxa"/>
              <w:end w:w="120" w:type="dxa"/>
            </w:tcMar>
            <w:vAlign w:val="center"/>
          </w:tcPr>
          <w:p>
            <w:pPr>
              <w:spacing w:after="40" w:line="259" w:lineRule="auto"/>
            </w:pPr>
            <w:r/>
            <w:r>
              <w:rPr>
                <w:rFonts w:ascii="Aptos" w:hAnsi="Aptos"/>
                <w:b w:val="0"/>
                <w:color w:val="000000"/>
                <w:sz w:val="18"/>
              </w:rPr>
              <w:t>☒ Decisão ou pendência registrada.</w:t>
            </w:r>
          </w:p>
        </w:tc>
      </w:tr>
    </w:tbl>
    <w:p w14:paraId="6A468556" w14:textId="77777777" w:rsidR="00DD74F3" w:rsidRDefault="00DD74F3"/>
    <w:p w14:paraId="2E76265C" w14:textId="77777777" w:rsidR="00DD74F3" w:rsidRDefault="000400EA">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464"/>
        <w:sz w:val="16"/>
      </w:rPr>
      <w:t>INTEGRA SENAI 2026  |  FluxID  |  RIA-002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RIA-002 Identidade visual e protótipos de interface</dc:title>
  <dc:subject>Registro do uso de inteligência artificial no projeto FluxID</dc:subject>
  <dc:creator>Equipe FluxID</dc:creator>
  <keywords/>
  <dc:description>generated by python-docx</dc:description>
  <lastModifiedBy>JULYANA CARVALHO LEITE</lastModifiedBy>
  <revision>1</revision>
  <dcterms:created xsi:type="dcterms:W3CDTF">2026-05-05T18:03:11.8754422Z</dcterms:created>
  <dcterms:modified xsi:type="dcterms:W3CDTF">2026-05-05T18:03:11.8754422Z</dcterms:modified>
  <category/>
</coreProperties>
</file>