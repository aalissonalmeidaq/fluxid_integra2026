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RIA-027 | Revalidação humana e fechamento da Spec 008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008 (Revalidação humana e fechamento da Spec 008)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— Claude Sonnet 5.5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Registrar a revalidação humana das correções de 10/10/2026 da Spec 008 e a justificativa do prazo de 20 s do teste de registry-area.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Análise da PR #28 já mergeada, reprodução do estouro de prazo do teste de registry-area sob cobertura, entrevista de revalidação e registro das respostas em validation.md.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Seção de revalidação e justificativa do prazo em specs/008-viagens-paradas-carga/validation.md. Não há código novo. Link para validação da equipe: https://github.com/aalissonalmeidaq/fluxid_integra2026/pull/30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prazo de 20 s do teste de registry-area é necessário sob cobertura: sem ele o teste reprovou uma vez com 5000 ms, e com ele passou duas vezes. A asserção não mudou.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respondeu a entrevista em 12/10/2026 e aprovou, com as lacunas indicadas nas pendências.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decisão utilizado foi informada sem justificativa própria; o registro não inventa uma.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fonte externa.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RIA-027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12/10/2026, 11:44:42 -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Confirmar quais dos oito fluxos e quais larguras foram conferidos; confirmar em qual aparelho foi o Offline do DevTools; rodar de novo Supabase, testes ao vivo, E2E e regressão visual se a equipe quiser números novos.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12/10/2026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fix/008-pos-merge; Spec 008, ciclo 02; commit-base f6625b2c8c85e7b79551dbf6b27779109ca3e2d2; hash do diff funcional fd76ede09c8db7c8dfa09c8f1313acce9f68ed95dd1a5a5bc06319ecd0508020.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ci; npm run typecheck; npm run lint; npm run test; npm run test:coverage (duas rodadas); npm run build; npm run catalogo:build; git diff --check. Resultado: aprovado. Evidência: 256 arquivos e 3890 testes; cobertura de 91,67% (instruções), 86,6% (ramos), 91,18% (funções) e 94,18% (linhas). Supabase, testes ao vivo, E2E e regressão visual não foram rodados nesta sessão.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Revalidação das correções de 10/10 (reserva concorrente, justificativa da correção de entrega, posição exclusiva, selo Em trânsito e estado offline). A pessoa não informou resultado por fluxo.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RIA-027 | Revalidação humana e fechamento da Spec 008</dc:title>
  <dc:subject>Registro do uso de inteligência artificial no projeto FluxID</dc:subject>
  <dc:creator>Equipe FluxID</dc:creator>
  <keywords/>
  <dc:description>Registro de uso de IA e validação humana do ciclo 02 da Spec 008 do FluxID.</dc:description>
  <lastModifiedBy>Equipe FluxID</lastModifiedBy>
  <revision>1</revision>
  <dcterms:created xsi:type="dcterms:W3CDTF">2026-10-12T14:47:25Z</dcterms:created>
  <dcterms:modified xsi:type="dcterms:W3CDTF">2026-10-12T14:47:25Z</dcterms:modified>
  <category/>
</coreProperties>
</file>