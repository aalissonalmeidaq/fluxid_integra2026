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RIA-038 | Rastreamento, proximidade e relatórios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015 (Rastreamento, proximidade e relatórios)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(Claude Opus 5.5)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a Spec 015: coleta de posições do motorista no app Android, comparação de proximidade entre celular e lacre no banco, ocorrências e alertas de afastamento, histórico, relatórios com exportação CSV e avisos por e-mail, conduzindo a validação humana até o encerramento.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seguir o fluxo Spec Kit da Spec 015 até a Fase 9, corrigir os defeitos encontrados na validação humana, recuperar o orçamento de LCP da landing e resolver as pendências da validação (leitor de tela, CSV no Excel, cenário 3g, alerta por ocorrência e envio em segundo plano).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IA implementou as histórias US1 a US6: serviço nativo de localização no Android (Capacitor), fila no aparelho com envio retrospectivo, regras de proximidade, ocorrências, auditoria e RLS no Supabase, telas de acompanhamento, histórico, relatórios e preferências de e-mail, além da função de exportação CSV protegida contra fórmulas. Na validação, corrigiu T113 a T129; depois, recuperou o LCP da landing (T130), cobriu o cenário 3g (T131), passou a abrir um alerta por afastamento confirmado (T132), manteve o envio das posições em qualquer tela (T133), ajustou um teste E2E (T134) e conferiu o CSV no Excel (T135). Link para validação da equipe: [pull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as decisões de regra foram tomadas pela pessoa responsável: tratar o LCP neste ciclo, um alerta por ocorrência de afastamento e o comportamento do envio fora da tela da viagem. Os defeitos achados na validação viraram tarefas com testes antes da correção. Uma mudança no redutor de sessão foi testada e revertida por piorar o E2E; o app manteve o contrato da Spec 010 e só o teste foi ajustado.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validou em 28/10/2026, por 58 minutos, os perfis gestor e motorista em celular, tablet e desktop no fluxo de viagens, incluindo o envio das posições com o app minimizado e o leitor de tela. Resultado: aprovado, sem itens a corrigir.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Atendeu sem ajustes.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artefatos da Spec 015 (spec, plan, data-model, quickstart, tasks e validation-results), contratos das Specs 010, 011 e 012 e documentação do Capacitor sobre execução em segundo plano; nenhuma fonte externa adicional.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RIA-038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28/10/2026, 19:29:47 -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Depois do merge, gerar o DOCX do RIA em uma PR exclusiva de documentação.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28/10/2026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feature/015-rastreamento-proximidade-relatorios; Spec 015, ciclo 01; commit-base 41cb991483f35a4294c14b81b2069090f7354e34; hash do diff funcional 9c6f4b43e4d519356412f95c6ff484f2e403a7c33e65fbb380c6d693fc706dac.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npx vitest run; testes .live de integração; npx supabase db reset e pgTAP; npm run build e Playwright (rastreamento, menu, campo, landing, relatórios, lacre e sessão); medição de LCP da landing; Excel 16 com CSV de valores perigosos; npm run ia:validar. Resultado: aprovado. Evidência: lint e tipos sem erros; Vitest com 454 arquivos e 6.286 testes aprovados (um teste falhou só por tempo com a máquina carregada e passou sozinho); 163 testes de integração ao vivo (3 ignorados); pgTAP com 149 arquivos e 3.752 testes; 602 testes E2E; LCP da landing em 2,39 s no desktop e 2,38 s no celular em Slow 4G, com pacote de entrada de 604.426 bytes; CSV aberto no Excel sem fórmulas nem links.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464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as respostas foram dadas pela pessoa responsável em entrevista e gravadas com a autorização dela. A pessoa conduziu a validação local com a empresa de demonstração; o CS-004 foi informado como 9 ou 10 leituras corretas, sem tempo cronometrado.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RIA-038 | Rastreamento, proximidade e relatórios</dc:title>
  <dc:subject>Registro do uso de inteligência artificial no projeto FluxID</dc:subject>
  <dc:creator>Equipe FluxID</dc:creator>
  <keywords/>
  <dc:description>Registro de uso de IA e validação humana do ciclo 01 da Spec 015 do FluxID.</dc:description>
  <lastModifiedBy>Equipe FluxID</lastModifiedBy>
  <revision>1</revision>
  <dcterms:created xsi:type="dcterms:W3CDTF">2026-10-29T00:05:39Z</dcterms:created>
  <dcterms:modified xsi:type="dcterms:W3CDTF">2026-10-29T00:05:39Z</dcterms:modified>
  <category/>
</coreProperties>
</file>