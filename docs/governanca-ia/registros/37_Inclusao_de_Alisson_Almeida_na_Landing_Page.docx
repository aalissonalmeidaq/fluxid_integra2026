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RIA-037 | Inclusão de Alisson Almeida na landing page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011 (Inclusão de Alisson Almeida na landing page)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Codex — modelo registrado pela plataforma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Incluir Alisson Almeida na equipe apresentada pela landing page, com foto, função e formação, preservando o padrão visual e responsivo existente.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responsável pediu a inclusão de sua foto e de seus dados profissionais e acadêmicos na seção "Quem faz o FluxID" da landing page.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equipe da landing passou a ter seis integrantes. A foto foi incorporada em WebP nas resoluções de 192 e 384 px, o cartão recebeu a função e as três formações informadas, e os testes de conteúdo foram atualizados. A mudança pode ser revisada no [pull request #59](https://github.com/aalissonalmeidaq/fluxid_integra2026/pull/59). Link para validação da equipe: https://github.com/aalissonalmeidaq/fluxid_integra2026/pull/59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alteração reutiliza a estrutura existente e não adiciona dependências. A grade de desktop foi ajustada de cinco para seis colunas. A validação humana foi breve e não informou larguras específicas; essa limitação fica registrada sem ampliar a amostra declarada.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verificou a landing page no Chrome, em Windows 11 e celular Android, durante 30 segundos. Ele aprovou a alteração, informou que não havia itens a corrigir e autorizou o registro destas respostas em seu nome.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alteração foi aprovada sem itens a corrigir.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Foto e dados profissionais e acadêmicos fornecidos pela própria pessoa responsável; componentes, tokens e testes existentes no repositório. Não houve consulta a fonte externa.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RIA-037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27/10/2026, 09:58:59 -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Não há correção funcional pendente informada pela validação humana.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2026-10-27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feature/015-rastreamento-proximidade-relatorios; Spec 011, ciclo 02; commit-base 782058bda7a54a54f9154bc1443c564b82dbe339; hash do diff funcional 8c662e1601b37769af8802a6c877ed767ecea4ef052c2a50f910815823fd7be7.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test -- --run tests/contract/landing-links.test.ts src/pages/landing/sections/sections.test.tsx tests/contract/escalas-no-codigo.test.ts; npx vite build; git diff --cached --check. Resultado: aprovado. Evidência: 80 testes aprovados nos três arquivos selecionados; build de produção do Vite concluído; diff preparado sem erros de espaçamento.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8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responsável descreveu a amostra apenas como "Landing Page"; nenhuma largura específica foi informada.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RIA-037 | Inclusão de Alisson Almeida na landing page</dc:title>
  <dc:subject>Registro do uso de inteligência artificial no projeto FluxID</dc:subject>
  <dc:creator>Equipe FluxID</dc:creator>
  <keywords/>
  <dc:description>Registro de uso de IA e validação humana do ciclo 02 da Spec 011 do FluxID.</dc:description>
  <lastModifiedBy>Equipe FluxID</lastModifiedBy>
  <revision>1</revision>
  <dcterms:created xsi:type="dcterms:W3CDTF">2026-10-27T13:39:27Z</dcterms:created>
  <dcterms:modified xsi:type="dcterms:W3CDTF">2026-10-27T13:39:27Z</dcterms:modified>
  <category/>
</coreProperties>
</file>