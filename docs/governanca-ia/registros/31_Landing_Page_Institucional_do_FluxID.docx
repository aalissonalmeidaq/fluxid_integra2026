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RIA-031 | Landing page institucional do FluxID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011 (Landing page institucional do FluxID)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(Anthropic), modelos Claude Opus 5.5 e Claude Sonnet 5.5; outras sessões de IA também editaram a landing durante o ciclo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Criar a landing page pública do FluxID na raiz do aplicativo (a Visão geral passou a /visao-geral) e adaptá-la ao pitch "O cilindro que desapareceu" e à apresentação do projeto no Integra SENAI, sem prejudicar o PWA, o desempenho e a acessibilidade.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Síntese dos pedidos da pessoa responsável no ciclo: criar a landing institucional com os materiais do projeto; adaptá-la ao roteiro do pitch preservando a essência; abertura ocupando a tela inteira; mascote nítido, sem desfoque, com outras poses; vídeos tocando na própria página, sem abrir o YouTube; cartões de prejuízo em vermelho; executar os planos de ação de duas críticas de design (impeccable); incorporar a apresentação do FluxID (poses do mascote, equipe e marcos); dar mais destaque à logo no topo; trocar a data da validação do protótipo para 20 a 22 out. 2026; fechar a spec com tudo aprovado e utilizado, dispensando a entrevista de validação e os testes de fechamento.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gerou a landing em React com seções da história do C-047, prejuízo calculado de fonte única, causa, solução com a jornada, trava interativa, vídeos incorporados após o clique (youtube-nocookie), o que já funciona com telas reais regeneradas, piloto com simulação marcada como estimativa, equipe, materiais e chamada final; poses do mascote recortadas sem fundo; testes unitários, de contrato, E2E e visuais; e a atualização da spec, das tarefas e da validação. Link para validação da equipe: https://github.com/aalissonalmeidaq/fluxid_integra2026/pull/39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Riscos: as alterações de 15/10/2026 (apresentação em slides, planos, contato e outros ajustes feitos em outras sessões) não passaram pela suíte local no fechamento; o LCP do computador tem folga pequena (cerca de 100 ms); a página publica o nome da Oxigênio Cariri, valores de perda e nomes e fotos da equipe, o que depende de autorização.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responsável acompanhou as versões da landing ao longo do ciclo (capturas, críticas e demonstrações) e, em 16/10/2026, aprovou o resultado e pediu o fechamento sem sessão formal de validação.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Aprovado como está para fechar a Spec 011 e iniciar a Spec 012; a pessoa responsável considerou desnecessária, neste momento, uma validação formal mais criteriosa, porque as muitas alterações do ciclo já foram acompanhadas por ela.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Roteiro do pitch e apresentação do FluxID (Integra SENAI, PDF) fornecidos pela pessoa responsável; PRD e Specs 002 a 010 do repositório. Nenhuma fonte externa da web.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RIA-031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16/10/2026, 15:39:34 -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Registrar a autorização de cada integrante da equipe para publicar nome e foto (T089). Confirmar a publicação do nome da Oxigênio Cariri e dos valores de perda (T075). O marco de 20 a 22 out. 2026 aparece em "Marcos já cumpridos" antes de acontecer. Conferir no CI os testes das alterações de 15/10/2026. Gerar o DOCX do RIA após o merge.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16/10/2026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feat/011-landing-page-institucional; Spec 011, ciclo 01; commit-base 6e3173dae3762e7235d8b005f1671c5f7d252226; hash do diff funcional 5cc6b0417667d5c52beaf42366369062dd6f73a69f46c44ecc87e6ea3278e208.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npx vitest run; npx playwright test tests/e2e/landing.spec.ts tests/e2e/landing-acessibilidade.spec.ts tests/e2e/landing-pwa.spec.ts tests/e2e/medicao-landing.spec.ts; npm run test:visual:atualizar; impeccable detect src/pages/landing. Resultado: aprovado (última execução completa em 14/10/2026; as alterações feitas depois, em 15/10/2026, não foram testadas no fechamento, por decisão da pessoa responsável; o GitHub Actions repete a suíte no pull request). Evidência: Em 14/10/2026: lint e typecheck sem erros; Vitest com 352 arquivos e 5.411 testes aprovados; E2E da landing com 93 aprovados (Chromium e WebKit); 261 testes visuais aprovados no Linux; LCP em 4G simulada de 2,40 s (computador) e 2,28 s (celular), CLS 0,05; detector de design sem achados. Detalhes em specs/011-landing-page-institucional/validation.md.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228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Ciclo com várias sessões de IA em paralelo sobre os mesmos arquivos; o fechamento consolidou o trabalho delas. A pasta da Spec 012 ficou fora deste commit.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RIA-031 | Landing page institucional do FluxID</dc:title>
  <dc:subject>Registro do uso de inteligência artificial no projeto FluxID</dc:subject>
  <dc:creator>Equipe FluxID</dc:creator>
  <keywords/>
  <dc:description>Registro de uso de IA e validação humana do ciclo 01 da Spec 011 do FluxID.</dc:description>
  <lastModifiedBy>Equipe FluxID</lastModifiedBy>
  <revision>1</revision>
  <dcterms:created xsi:type="dcterms:W3CDTF">2026-10-16T23:39:00Z</dcterms:created>
  <dcterms:modified xsi:type="dcterms:W3CDTF">2026-10-16T23:39:00Z</dcterms:modified>
  <category/>
</coreProperties>
</file>