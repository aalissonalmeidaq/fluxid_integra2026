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RIA-034 | Perfis de demonstração e acessos de teste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014 (Perfis de demonstração e acessos de teste)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e publicar os perfis de demonstração, a restauração diária, os dados de exemplo e os ajustes integrados do lacre.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concluir a Spec 014 e as alterações anteriores do lacre, publicar Supabase e GitHub, validar o fluxo real e preparar commit e pull request.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foram implementados cinco perfis públicos isolados, rotina diária de restauração, dados de exemplo, restrições no servidor e melhorias do firmware e do sistema. As migrations e Edge Functions foram publicadas, e o lacre de bancada foi destinado e vinculado ao C262. O código está disponível para revisão na [PR #52](https://github.com/aalissonalmeidaq/fluxid_integra2026/pull/52). Link para validação da equipe: [PR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percorreu o fluxo Master, encontrou a proteção contra aprovação de uma versão desatualizada do pedido, atualizou a lista e confirmou a aprovação real do lacre para a empresa de demonstração. Depois, a restauração vinculou o dispositivo ao C262.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sim, por Alisson Almeida em 21/10/2026.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fluxo foi testado e funcionou corretamente; a validação final foi concluída, aprovada e sem correções.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oficial do Supabase sobre chaves de API e Management API, além do estado do repositório GitHub.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RIA-034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21/10/2026, 10:23:36 -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pendência declarada.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21/10/2026.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feat/014-perfis-demonstracao; Spec 014, ciclo 01; commit-base 6c003fba6dfdf24a7463020998aaabb1a68b305d; hash do diff funcional 5d16af3261ba987df0b33132c56bf6c16fb6940b26e16bb5b64dbeddc94c0106.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test:coverage; npx supabase db reset --local --yes; npx supabase test db; npm run test:live; npm run build; E2E da Spec 014 nos cinco projetos Playwright; npm audit --audit-level=high; publicação cloud e npm run operacao:demonstracao. Resultado: aprovado. Evidência: 5.877 testes de cobertura, 3.397 testes SQL, 151 testes ao vivo e 15 E2E da Spec 014 aprovados; build aprovado; auditoria npm sem vulnerabilidades; cinco migrations e quatro Edge Functions publicadas; cinco perfis restaurados; aprovação Master confirmada e lacre vinculado ao C262. O E2E global chegou a 1.790 de 2.092 casos sem falha antes do limite operacional.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260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declarou que a validação final foi concluída, aprovada e sem correções. Decisão utilizado, pois o fluxo testado funcionou corretamente.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RIA-034 | Perfis de demonstração e acessos de teste</dc:title>
  <dc:subject>Registro do uso de inteligência artificial no projeto FluxID</dc:subject>
  <dc:creator>Equipe FluxID</dc:creator>
  <keywords/>
  <dc:description>Registro de uso de IA e validação humana do ciclo 01 da Spec 014 do FluxID.</dc:description>
  <lastModifiedBy>Equipe FluxID</lastModifiedBy>
  <revision>1</revision>
  <dcterms:created xsi:type="dcterms:W3CDTF">2026-10-21T13:54:39Z</dcterms:created>
  <dcterms:modified xsi:type="dcterms:W3CDTF">2026-10-21T13:54:39Z</dcterms:modified>
  <category/>
</coreProperties>
</file>