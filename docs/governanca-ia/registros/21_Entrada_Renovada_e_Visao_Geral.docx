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xmlns:w14="http://schemas.microsoft.com/office/word/2010/wordml" ns1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RIA-021 | Entrada renovada e Visão geral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a implementação e validação do ciclo 01 da Spec 005 (Entrada renovada e Visão geral) com inteligência artificial.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Claude Code (Claude Sonnet 5.5), no VS Code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Renovar a tela de entrada com painel de marca e criar a Visão geral como página inicial autenticada, com barra superior, menu da pessoa, gráficos, alertas e dados de exemplo, sem mexer em banco, permissões ou dependências.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Execução do ciclo da Spec 005 pelo fluxo Spec Kit (implementação por tarefas, com TDD), seguida de pedidos de ajuste visual feitos durante a sessão: indicador de conexão discreto na barra do topo, conteúdo em largura total, menu do celular só com ícone de sanduíche e gaveta à direita com a logo, cores diferentes por tipo de KPI e área de alertas com destaque para os novos e página de detalhe, além do registro obrigatório da validação humana na documentação.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IA implementou a entrada com painel de marca e mostrar/ocultar senha, a Visão geral com sete blocos de exemplo marcados como Exemplo, os gráficos de linha e rosca em SVG próprio com tabela equivalente, a barra superior, o menu da pessoa, a gaveta do menu no celular, a página de alertas com detalhe, a fonte de dados substituível, as capturas visuais no Linux e a nova regra de validação humana por entrevista na metodologia e no validador. Link para validação da equipe: https://github.com/aalissonalmeidaq/fluxid_integra2026/pull/14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O resultado foi conferido por testes automatizados e por revisão visual. Alguns ajustes de layout vieram de pedidos durante a sessão. Houve edições paralelas de interface que quebraram o teste de tokens e o contraste do foco, e elas foram corrigidas antes do commit. A parte de alertas por organização em tempo real ficou de fora, porque depende de backend e de uma spec própria.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 validou a entrada e a Visão geral em celular e desktop, conforme as capturas de tela enviadas por ele, e confirmou o resultado ao agente.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☒ utilizado   ☐ adaptado   ☐ descartado</w:t>
            </w:r>
          </w:p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Justificativa: A validação aprovou o resultado sem itens a corrigir, então o que a IA produziu foi usado como entregue.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Spec 005, plano, tarefas e quickstart do ciclo; WCAG 2.2; documentação do repositório. Sem fontes externas adicionais.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RIA-021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03/10/2026, 11:23:52 -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O link do pull request já foi trocado no registro. O DOCX (`registros/21_Entrada_Renovada_e_Visao_Geral.docx`) foi gerado a partir deste registro e vai no mesmo pull request das correções, por pedido da equipe; qualquer correção posterior do registro exige regenerá-lo. Alertas reais por organização em tempo real ficam para a spec dos alertas. Riscos residuais: - **Tempo de carga do shell:** em 05/10/2026 a máquina estava mais lenta que em 01/10 (a própria linha de base `1fab73e` mediu 128 a 130 ms no shell, contra 83 ms). Na mesma hora, a ponta mede até 144 ms (+11% sobre a linha de base, dentro do critério de +20%) e a entrada 146 ms contra 147 ms. Os limites absolutos de 107 ms e 152 ms não foram reconferidos em máquina com a carga de 01/10. - **Indicador de carregamento:** a primeira abertura da Visão geral e dos alertas mostra "Carregando a página…" por uma fração de segundo. A validação humana de 03/10 não viu esse estado; as capturas aprovadas ficaram idênticas e a nova validação de 05/10 o aceitou. A pessoa responsável validou e aceitou o indicador em 05/10/2026 (veja a nova validação acima). - **Banco local:** a suíte live falhou uma vez por um fator TOTP de seed de 03/10 que sobrou no banco local; o fator foi removido e a rodada seguinte passou. O CI não é afetado.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05/10/2026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Rastreabilidade técnica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Repositório fluxid; branch feat/005-login-e-visao-geral; Spec 005, ciclo 01; commit-base 1fab73e42fbefa9052898afd5e3b966da3899f87; hash do diff funcional e280389644715c3487f28d9a93594000e2ef2563f6486c8e534e7f5f306732f8.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Testes e evidências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Comandos: npm run lint; npm run typecheck; npm test; npm run test:coverage; npm run build; npm run test:e2e; npm run test:visual:atualizar; npm run test:live. Resultado: aprovado, com a ressalva de tempo descrita nos riscos residuais. Evidência: lint e typecheck sem erros; 1622 testes unitários aprovados em 127 arquivos, com cobertura acima dos limites (instruções 92,5%, ramos 88,5%, funções 91%, linhas 95,49%); E2E com 1036 aprovados e 31 ignorados, sem falhas; 105 capturas visuais aprovadas no Linux na geração e na segunda rodada; 12 arquivos e 75 testes live aprovados no Supabase local. Medições e método em specs/005-login-e-visao-geral/validation.md.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Arquivos e áreas afetadas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211 arquivos. A lista completa está no Markdown de apoio do registro.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Observações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respostas dadas pela própria pessoa responsável, em entrevista conduzida pelo agente; a pessoa enviou depois as dimensões das telas testadas (registradas acima) e não detalhou os fluxos conferidos, o que não foi presumido.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RIA-021 | Entrada renovada e Visão geral</dc:title>
  <dc:subject>Registro do uso de inteligência artificial no projeto FluxID</dc:subject>
  <dc:creator>Equipe FluxID</dc:creator>
  <keywords/>
  <dc:description>generated by python-docx</dc:description>
  <lastModifiedBy>JULYANA CARVALHO LEITE</lastModifiedBy>
  <revision>1</revision>
  <dcterms:created xsi:type="dcterms:W3CDTF">2026-05-05T18:03:11.8754422Z</dcterms:created>
  <dcterms:modified xsi:type="dcterms:W3CDTF">2026-05-05T18:03:11.8754422Z</dcterms:modified>
  <category/>
</coreProperties>
</file>