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RIA-005  |  Lacre inteligente trava e geocerca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uma interação relevante com inteligência artificial no projeto FluxID, incluindo o conteúdo gerado, sua análise crítica, a validação humana disponível e as decisões ainda abertas.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ChatGPT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Definir o comportamento do lacre com ESP32-C3, localização, bateria, solenoide, travamento de transporte e bloqueio por saída de geocerca.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Foi informado que o lacre utilizará ESP32-C3, GPS, GSM, bateria de longa duração e solenoide com pino. O cilindro deve travar ao entrar em viagem, liberar no cliente sob autorização e bloquear ao romper a geocerca. Liberação por extravio será exclusiva da FluxID após justificativa.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 IA estruturou uma máquina de estados, comandos assinados, confirmações físicas, política local de geocerca, fluxo normal e excepcional de desbloqueio, telemetria MQTT, operação offline e requisitos de segurança do firmware. Também recomendou atuador biestável e sensores de posição, violação e estado da válvula.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O bloqueio automático pode interromper o fornecimento de gás medicinal se o cilindro estiver em uso. A solução deve distinguir condição segura, possuir análise de risco e não interferir nos componentes de contenção de pressão. A autonomia real dependerá de ensaios de corrente do modem e atuador.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 lógica de segurança e extravio foi derivada do requisito do solicitante. Ainda depende de validação por engenharia mecânica, elétrica, responsável técnico e empresa usuária.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☐ utilizado   ☒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o conceito foi mantido, condicionado a bloqueio seguro e validação regulatória e de engenharia.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Anvisa: regulamentação e informações sobre gases medicinais; ANTT: Resolução nº 5.998/2022; Espressif: segurança, Secure Boot, Flash Encryption e OTA do ESP32-C3.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RIA-005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26/09/2026 11:17:56 -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Definir mecanismo físico; confirmar se haverá sensor de válvula em uso; política para gases medicinais; corrente do atuador; autonomia; contingência e liberação de emergência.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____________________________________________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____/____/________   Assinatura ou rubrica: ____________________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RIA-005 Lacre inteligente trava e geocerca</dc:title>
  <dc:subject>Registro do uso de inteligência artificial no projeto FluxID</dc:subject>
  <dc:creator>Equipe FluxID</dc:creator>
  <keywords/>
  <dc:description>generated by python-docx</dc:description>
  <lastModifiedBy>JULYANA CARVALHO LEITE</lastModifiedBy>
  <revision>1</revision>
  <dcterms:created xsi:type="dcterms:W3CDTF">2026-05-05T18:03:11.8754422Z</dcterms:created>
  <dcterms:modified xsi:type="dcterms:W3CDTF">2026-05-05T18:03:11.8754422Z</dcterms:modified>
  <category/>
</coreProperties>
</file>