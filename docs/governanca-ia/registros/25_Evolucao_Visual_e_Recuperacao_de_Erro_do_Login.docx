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RIA-025 | Evolução visual e recuperação de erro do Login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005 (Evolução visual e recuperação de erro do Login)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 Claude Sonnet 5.5, com a skill impeccable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Melhorar o Login do FluxID sem trocar a identidade da Spec 005: texto do painel de marca mais ligado ao produto, recuperação de erro dentro do alerta, painel enxuto no celular e um diagrama do ciclo do cilindro.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Instalar a skill impeccable e usá-la no design da aplicação. Criar o contexto de produto e de design, criticar o Login, aplicar clarify, harden, adapt e polish, e evoluir o painel para um visual mais moderno e com cara de tecnologia, ligado a dados e rastreabilidade. Gerar três variantes do painel para escolha.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Resumo do que foi produzido: texto novo do painel (custódia, auditoria e campo, sem prometer tempo real); motivo de cadeia de custódia ao fundo e diagrama do ciclo do cilindro (envase, estoque, viagem, cliente e retorno) a partir do tablet; painel reduzido a logo e primeira frase abaixo de 768 px; selo Ambiente seguro sem o verde de estado; atalho Esqueci minha senha dentro do alerta de senha incorreta; erros de campo e alerta que somem ao digitar; placeholder de e-mail com exemplo e sem placeholder de senha; status de carregamento só no botão para a vista, com aviso para leitor de tela; testes unitários e E2E atualizados e capturas visuais regeneradas no Linux. A senha continua sendo apagada após a falha, por regra de segurança. Três variantes alternativas do painel foram geradas e descartadas pela pessoa responsável, e nada delas entrou no código. Link para validação da equipe: https://github.com/aalissonalmeidaq/fluxid_integra2026/pull/24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abriu o Login e o Recuperar acesso em cinco tamanhos e aprovou o resultado. Das três variantes alternativas do painel, nenhuma foi aceita: ela citou layout ruim, pouca cara de tecnologia e preferência pelo painel atual. O agente observou nas imagens uma faixa vazia no painel em 480x1040 (Pixel 7 Pro); a pessoa responsável aprovou sem apontá-la como item a corrigir.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o Login e o Recuperar acesso em emulações do Chrome (iPhone 14 Pro, Pixel 7 Pro, iPhone 14 Pro Max, iPad Air 5 e MacBook Air) e aprovou o resultado.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pessoa responsável aprovou o resultado e os testes automáticos passaram. As variantes alternativas do painel foram descartadas por ela e não fazem parte do que foi utilizado.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do próprio projeto (PRODUCT.md, DESIGN.md, AGENTS.md, PRD e documento de visão). A skill impeccable (pbakaus/impeccable, GitHub) foi instalada com o instalador de skills, que apontou risco médio no Gen, 1 alerta no Socket e risco baixo no Snyk; em 08/10/2026 o agente leu o lançador da skill (baixa o binário do GitHub com verificação de SHA-256 pelo arquivo irmão, o que protege contra corrupção mas não prova autoria) e o binário em si não foi auditado. A skill não entra neste commit.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RIA-025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08/10/2026, 17:47:07 -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Decidir se a skill impeccable será versionada: o binário que ela baixa não foi auditado e a skill executa um servidor local de desenvolvimento (porta 8400) que injeta script no index.html durante o modo de variantes. PRODUCT.md, DESIGN.md e a pasta .impeccable ficaram fora deste commit e precisam de decisão sobre versionamento.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08/10/2026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design/login-impeccable; Spec 005, ciclo 02; commit-base 4511d35d96c28fe3f856fe9e89bdcee0da1eae50; hash do diff funcional ef54f3730551dc38e9c9bbdd09a09405abd2dfb535c69a72c9ea900164899abc.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npx vitest run src/pages/auth src/app/routing tests/contract; npm run typecheck; npm run lint; npm run build; npx playwright test entrada-renovada e auth-session (desktop-chromium e mobile-360-chromium); npm run test:visual:atualizar. Resultado: aprovado. Evidência: Testes unitários e de contrato: 837 de 837 passaram. Tipos e lint sem erros. Build concluído. E2E do Login: 44 de 44, com axe, sem rolagem horizontal de 320 a 1920 px e formulário em 360 px. Capturas visuais: 176 passaram e 1 foi instável (menu em 768 px, carregando), que passou na repetição e foi restaurada ao original por não ser do Login.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38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 respostas da validação foram dadas em conversa com o agente e gravadas com a confirmação da pessoa responsável. Não houve validação com leitor de tela nesta rodada.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RIA-025 | Evolução visual e recuperação de erro do Login</dc:title>
  <dc:subject>Registro do uso de inteligência artificial no projeto FluxID</dc:subject>
  <dc:creator>Equipe FluxID</dc:creator>
  <keywords/>
  <dc:description>Registro de uso de IA e validação humana do ciclo 02 da Spec 005 do FluxID.</dc:description>
  <lastModifiedBy>Equipe FluxID</lastModifiedBy>
  <revision>1</revision>
  <dcterms:created xsi:type="dcterms:W3CDTF">2026-10-08T21:05:32Z</dcterms:created>
  <dcterms:modified xsi:type="dcterms:W3CDTF">2026-10-08T21:05:32Z</dcterms:modified>
  <category/>
</coreProperties>
</file>