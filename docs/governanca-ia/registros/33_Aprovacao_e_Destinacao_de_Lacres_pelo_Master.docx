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RIA-033 | Aprovação e destinação de lacres pelo Master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013 (Aprovação e destinação de lacres pelo Master)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(Claude Opus 5.5)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a Spec 013: o Master aprova e destina a um tenant os lacres que pedem acesso, com a rede Wi-Fi configurada pelo próprio lacre (portal cativo), um firmware único para toda a frota e o acesso só com e-mail e senha.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Fluxo Spec Kit da Spec 013 (tasks, cinco rodadas de analyze com as correções aplicadas e implement), pedidos do responsável durante o ciclo (remover de vez o segundo fator, senha da rede de configuração com 8 caracteres, rede FluxID como padrão, página do lacre mostrando a conexão, gravar o firmware no ESP32 e integrar com o Supabase em nuvem) e o fechamento da spec.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8 migrations (seals_enrollment_* e auth_sem_segundo_fator), função nova platform-seals e ajustes em seal-gateway, manage-seals e query-seals, tela Lacres da plataforma (/admin/lacres), devolução do lacre pelo tenant, firmware com identidade do chip, pedido de aprovação, portal cativo, rede padrão da plataforma e esquecimento das redes, remoção completa do segundo fator (telas, funções e testes) e os testes pgTAP, de contrato, de unidade, .live, E2E, visuais e nativos do firmware. Link para validação da equipe: pull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As regras ficam no banco (RPCs com RLS e isolamento por organização, testadas com dois tenants) e no núcleo do firmware, testado fora do hardware. A bancada revelou problemas reais, todos corrigidos: a rede de configuração não aparecia no celular (potência da antena do C3 Super Mini e varredura sem rede salva), a cadeia de certificados do Supabase exigia a GlobalSign Root CA que saiu da lista do Mozilla, e o firewall do Windows bloqueava o Docker em rede pública. A remoção do segundo fator foi pedida pelo responsável e registrada na spec (RF-021); permissão, justificativa e auditoria das ações sensíveis continuam.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validou em 20/10/2026, por 40 minutos, com os perfis Master e administrador do Tenant A, várias telas, o lacre físico e um celular Android usado no portal para escolher a rede, no Windows 11 com o Chrome. Resultado: aprovado, sem itens a corrigir.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 código gerado foi usado como entregue, após a validação na bancada e na nuvem (frase sugerida pela IA e confirmada pelo responsável).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cadeia TLS do Supabase conferida com openssl s_client (supabase.co → WE1 → GTS Root R4, assinada em cruz pela GlobalSign Root CA); GlobalSign Root CA exportada do repositório de raízes confiáveis do Windows, com o SHA-256 conferido; lista de autoridades do Mozilla publicada pelo curl (curl.se/ca/cacert.pem, 25/09/2026); código do arduino-esp32 2.0 (WebServer, DNSServer e esp_crt_bundle) no próprio framework.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RIA-033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20/10/2026, 03:09:00 -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entregar o DOCX do RIA depois do merge; desligar o MFA TOTP no painel do Auth do projeto em nuvem; desfazer as mudanças de firewall da bancada; cronometrar MS-001 (configurar a rede em até 3 min) e MS-003 (o lacre aparecer no tenant até 1 min depois da aprovação), que não foram medidos; versão do firmware ainda 2.0.0; T073 (cifragem da flash e senha por lacre) e T074 (Bluetooth) ficam para spec futura.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20/10/2026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feat/013-aprovacao-lacres-master; Spec 013, ciclo 01; commit-base fd440552932f183f81c58f8a4b68f03dbd32c271; hash do diff funcional 612da8aeacac6d753e7520cbc2a3d7a4de8cf5ac1a143a51ba823f5d898f6127.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npx supabase db reset; npx supabase test db; npm run test:live; npm run test:coverage; npm run build; npx playwright test (Chromium 1280, 360, 768, 1920 e WebKit); npm run test:visual:atualizar (Linux); pio test -e native; pio run -e esp32c3. Resultado: aprovado. Evidência: pgTAP: 130 arquivos, todos passaram. Cobertura: 397 arquivos e 5.819 testes, 90,12% das instruções e 84,97% dos ramos. .live: 134 passaram; a suíte de volume caiu por queda de conexão do Supabase local e passou repetida sozinha (9 de 9). Playwright: 1.967 passaram; 4 falhas em testes ajustados nesta mudança foram corrigidas e repetidas (121 de 121). Capturas no Linux: 285 de 285. Firmware: 98 testes nativos; build esp32c3 com RAM 13,0% e flash 88,8%. Detalhes em specs/013-aprovacao-lacres-master/validation.md.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274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Spec 013 foi publicada no Supabase em nuvem a partir da branch, antes do merge, a pedido do responsável: até o merge, o site da main fica sem o cadastro manual de dispositivo e sem a tela do Master. Na bancada, a regra de firewall da porta 54321 passou a valer no perfil Público e os bloqueios do Docker Desktop no perfil Público foram desativados, também a pedido do responsável.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RIA-033 | Aprovação e destinação de lacres pelo Master</dc:title>
  <dc:subject>Registro do uso de inteligência artificial no projeto FluxID</dc:subject>
  <dc:creator>Equipe FluxID</dc:creator>
  <keywords/>
  <dc:description>Registro de uso de IA e validação humana do ciclo 01 da Spec 013 do FluxID.</dc:description>
  <lastModifiedBy>Equipe FluxID</lastModifiedBy>
  <revision>1</revision>
  <dcterms:created xsi:type="dcterms:W3CDTF">2026-10-20T08:37:43Z</dcterms:created>
  <dcterms:modified xsi:type="dcterms:W3CDTF">2026-10-20T08:37:43Z</dcterms:modified>
  <category/>
</coreProperties>
</file>